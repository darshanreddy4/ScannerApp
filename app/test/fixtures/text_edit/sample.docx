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 xml:space="preserve">The quick </w:t>
      </w:r>
      <w:r>
        <w:rPr>
          <w:b/>
        </w:rPr>
        <w:t>brown</w:t>
      </w:r>
      <w:r>
        <w:t xml:space="preserve"> fox </w:t>
      </w:r>
      <w:r>
        <w:rPr>
          <w:i/>
          <w:color w:val="C00000"/>
        </w:rPr>
        <w:t>jumps</w:t>
      </w:r>
      <w:r>
        <w:t xml:space="preserve"> over the lazy dog.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 with fox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p>
      <w:pPr>
        <w:jc w:val="center"/>
      </w:pPr>
      <w:r>
        <w:t>Centered line about the Fox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Fox Ltd</w:t>
            </w:r>
          </w:p>
        </w:tc>
        <w:tc>
          <w:tcPr>
            <w:tcW w:type="dxa" w:w="4320"/>
          </w:tcPr>
          <w:p>
            <w:r>
              <w:t>1,250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762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Last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